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0662" w14:textId="2D968645" w:rsidR="005E6FFD" w:rsidRDefault="00000000" w:rsidP="0050192D">
      <w:pPr>
        <w:spacing w:after="160"/>
        <w:jc w:val="center"/>
      </w:pPr>
      <w:r>
        <w:rPr>
          <w:b/>
          <w:sz w:val="32"/>
        </w:rPr>
        <w:t>ASSIGNMENT 1</w:t>
      </w:r>
    </w:p>
    <w:p w14:paraId="5257A190" w14:textId="77777777" w:rsidR="005E6FFD" w:rsidRDefault="00000000">
      <w:pPr>
        <w:spacing w:after="100"/>
      </w:pPr>
      <w:r>
        <w:rPr>
          <w:b/>
          <w:sz w:val="26"/>
        </w:rPr>
        <w:t>Q1. HTTP Request–Response Cycle</w:t>
      </w:r>
    </w:p>
    <w:p w14:paraId="06DDE17D" w14:textId="77777777" w:rsidR="005E6FFD" w:rsidRDefault="00000000">
      <w:pPr>
        <w:spacing w:after="60"/>
      </w:pPr>
      <w:r>
        <w:rPr>
          <w:sz w:val="21"/>
        </w:rPr>
        <w:t>The HTTP Request–Response Cycle is the way a browser and a web server exchange information. The browser asks for a web page, and the server sends the required page or data back.</w:t>
      </w:r>
    </w:p>
    <w:p w14:paraId="09203987" w14:textId="77777777" w:rsidR="005E6FFD" w:rsidRDefault="00000000">
      <w:pPr>
        <w:spacing w:after="60"/>
      </w:pPr>
      <w:r>
        <w:rPr>
          <w:sz w:val="21"/>
        </w:rPr>
        <w:t>Main steps:</w:t>
      </w:r>
    </w:p>
    <w:p w14:paraId="344B9D9A" w14:textId="77777777" w:rsidR="005E6FFD" w:rsidRDefault="00000000">
      <w:pPr>
        <w:spacing w:after="60"/>
      </w:pPr>
      <w:r>
        <w:rPr>
          <w:sz w:val="21"/>
        </w:rPr>
        <w:t>1. The user enters a website address in the browser.</w:t>
      </w:r>
    </w:p>
    <w:p w14:paraId="53E9E134" w14:textId="77777777" w:rsidR="005E6FFD" w:rsidRDefault="00000000">
      <w:pPr>
        <w:spacing w:after="60"/>
      </w:pPr>
      <w:r>
        <w:rPr>
          <w:sz w:val="21"/>
        </w:rPr>
        <w:t>2. The browser finds the server of that website.</w:t>
      </w:r>
    </w:p>
    <w:p w14:paraId="4E7173F0" w14:textId="77777777" w:rsidR="005E6FFD" w:rsidRDefault="00000000">
      <w:pPr>
        <w:spacing w:after="60"/>
      </w:pPr>
      <w:r>
        <w:rPr>
          <w:sz w:val="21"/>
        </w:rPr>
        <w:t>3. A connection is made between the browser and the server.</w:t>
      </w:r>
    </w:p>
    <w:p w14:paraId="7179952D" w14:textId="77777777" w:rsidR="005E6FFD" w:rsidRDefault="00000000">
      <w:pPr>
        <w:spacing w:after="60"/>
      </w:pPr>
      <w:r>
        <w:rPr>
          <w:sz w:val="21"/>
        </w:rPr>
        <w:t>4. The browser sends an HTTP request for the required page.</w:t>
      </w:r>
    </w:p>
    <w:p w14:paraId="605CDB21" w14:textId="77777777" w:rsidR="005E6FFD" w:rsidRDefault="00000000">
      <w:pPr>
        <w:spacing w:after="60"/>
      </w:pPr>
      <w:r>
        <w:rPr>
          <w:sz w:val="21"/>
        </w:rPr>
        <w:t>5. The server receives the request and processes it.</w:t>
      </w:r>
    </w:p>
    <w:p w14:paraId="654F5D86" w14:textId="77777777" w:rsidR="005E6FFD" w:rsidRDefault="00000000">
      <w:pPr>
        <w:spacing w:after="60"/>
      </w:pPr>
      <w:r>
        <w:rPr>
          <w:sz w:val="21"/>
        </w:rPr>
        <w:t>6. The server sends an HTTP response with the required content.</w:t>
      </w:r>
    </w:p>
    <w:p w14:paraId="30C3C408" w14:textId="77777777" w:rsidR="005E6FFD" w:rsidRDefault="00000000">
      <w:pPr>
        <w:spacing w:after="60"/>
      </w:pPr>
      <w:r>
        <w:rPr>
          <w:sz w:val="21"/>
        </w:rPr>
        <w:t>7. The browser reads the response and shows the webpage.</w:t>
      </w:r>
    </w:p>
    <w:p w14:paraId="61444564" w14:textId="77777777" w:rsidR="005E6FFD" w:rsidRDefault="00000000" w:rsidP="0050192D">
      <w:pPr>
        <w:spacing w:after="140"/>
      </w:pPr>
      <w:r>
        <w:rPr>
          <w:b/>
          <w:sz w:val="18"/>
        </w:rPr>
        <w:t>Client (Browser)  →  HTTP Request  →  Web Server</w:t>
      </w:r>
      <w:r>
        <w:rPr>
          <w:b/>
          <w:sz w:val="18"/>
        </w:rPr>
        <w:br/>
        <w:t>Client (Browser)  ←  HTTP Response ←  Web Server</w:t>
      </w:r>
      <w:r>
        <w:rPr>
          <w:b/>
          <w:sz w:val="18"/>
        </w:rPr>
        <w:br/>
        <w:t xml:space="preserve">                         ↓</w:t>
      </w:r>
      <w:r>
        <w:rPr>
          <w:b/>
          <w:sz w:val="18"/>
        </w:rPr>
        <w:br/>
        <w:t xml:space="preserve">                  Webpage is shown</w:t>
      </w:r>
    </w:p>
    <w:p w14:paraId="1326E90B" w14:textId="77777777" w:rsidR="005E6FFD" w:rsidRDefault="00000000">
      <w:pPr>
        <w:spacing w:after="100"/>
      </w:pPr>
      <w:r>
        <w:rPr>
          <w:b/>
          <w:sz w:val="26"/>
        </w:rPr>
        <w:t>Q2. Introduction to Web Technologies</w:t>
      </w:r>
    </w:p>
    <w:p w14:paraId="56C70B0F" w14:textId="77777777" w:rsidR="005E6FFD" w:rsidRDefault="00000000">
      <w:pPr>
        <w:spacing w:after="60"/>
      </w:pPr>
      <w:r>
        <w:rPr>
          <w:sz w:val="21"/>
        </w:rPr>
        <w:t>1. HTML: HTML is used to make the basic structure of a webpage. It is used for headings, text, images, links, tables, and forms.</w:t>
      </w:r>
    </w:p>
    <w:p w14:paraId="2D0023E7" w14:textId="77777777" w:rsidR="005E6FFD" w:rsidRDefault="00000000">
      <w:pPr>
        <w:spacing w:after="60"/>
      </w:pPr>
      <w:r>
        <w:rPr>
          <w:sz w:val="21"/>
        </w:rPr>
        <w:t>2. CSS: CSS is used to make a webpage look better. It controls colors, fonts, size, spacing, and page layout.</w:t>
      </w:r>
    </w:p>
    <w:p w14:paraId="796E2C82" w14:textId="77777777" w:rsidR="005E6FFD" w:rsidRDefault="00000000">
      <w:pPr>
        <w:spacing w:after="60"/>
      </w:pPr>
      <w:r>
        <w:rPr>
          <w:sz w:val="21"/>
        </w:rPr>
        <w:t>3. JavaScript: JavaScript adds actions to a webpage. It can handle clicks, check forms, change text, and make pages interactive.</w:t>
      </w:r>
    </w:p>
    <w:p w14:paraId="12AE5E08" w14:textId="77777777" w:rsidR="005E6FFD" w:rsidRDefault="00000000">
      <w:pPr>
        <w:spacing w:after="60"/>
      </w:pPr>
      <w:r>
        <w:rPr>
          <w:sz w:val="21"/>
        </w:rPr>
        <w:t>4. Bootstrap: Bootstrap is a ready-made frontend framework. It provides useful classes and components for making responsive websites quickly.</w:t>
      </w:r>
    </w:p>
    <w:p w14:paraId="465A1479" w14:textId="77777777" w:rsidR="005E6FFD" w:rsidRDefault="00000000">
      <w:pPr>
        <w:spacing w:after="60"/>
      </w:pPr>
      <w:r>
        <w:rPr>
          <w:sz w:val="21"/>
        </w:rPr>
        <w:t>5. jQuery: jQuery is a JavaScript library that makes many JavaScript tasks easier and shorter, especially event handling and changing webpage elements.</w:t>
      </w:r>
    </w:p>
    <w:p w14:paraId="08D04F4F" w14:textId="77777777" w:rsidR="005E6FFD" w:rsidRDefault="00000000">
      <w:pPr>
        <w:spacing w:after="60"/>
      </w:pPr>
      <w:r>
        <w:rPr>
          <w:sz w:val="21"/>
        </w:rPr>
        <w:t>6. React.js: React.js is a JavaScript library used to create user interfaces. It allows developers to build a webpage using small reusable components.</w:t>
      </w:r>
    </w:p>
    <w:p w14:paraId="3A7F4C03" w14:textId="77777777" w:rsidR="005E6FFD" w:rsidRDefault="00000000">
      <w:pPr>
        <w:spacing w:after="100"/>
      </w:pPr>
      <w:r>
        <w:rPr>
          <w:b/>
          <w:sz w:val="26"/>
        </w:rPr>
        <w:t>Q3. Client-Side vs. Server-Side Technologies</w:t>
      </w:r>
    </w:p>
    <w:p w14:paraId="4093DF6A" w14:textId="77777777" w:rsidR="005E6FFD" w:rsidRDefault="00000000">
      <w:pPr>
        <w:spacing w:after="60"/>
      </w:pPr>
      <w:r>
        <w:rPr>
          <w:sz w:val="21"/>
        </w:rPr>
        <w:t>Client-side technologies work in the user's browser. They mainly control the design and actions that the user can see. HTML, CSS, and JavaScript are common examples.</w:t>
      </w:r>
    </w:p>
    <w:p w14:paraId="71340452" w14:textId="7396B080" w:rsidR="0050192D" w:rsidRPr="0050192D" w:rsidRDefault="00000000">
      <w:pPr>
        <w:spacing w:after="60"/>
        <w:rPr>
          <w:sz w:val="21"/>
        </w:rPr>
      </w:pPr>
      <w:r>
        <w:rPr>
          <w:sz w:val="21"/>
        </w:rPr>
        <w:t>Server-side technologies work on the web server. They handle data, login, business logic, and database operations. Node.js, PHP, Python, and Java are examples.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5"/>
      </w:tblGrid>
      <w:tr w:rsidR="005E6FFD" w14:paraId="1A651019" w14:textId="77777777" w:rsidTr="0050192D">
        <w:trPr>
          <w:trHeight w:val="251"/>
          <w:jc w:val="center"/>
        </w:trPr>
        <w:tc>
          <w:tcPr>
            <w:tcW w:w="3245" w:type="dxa"/>
            <w:vAlign w:val="center"/>
          </w:tcPr>
          <w:p w14:paraId="77919DA0" w14:textId="77777777" w:rsidR="005E6FFD" w:rsidRDefault="00000000" w:rsidP="0050192D">
            <w:pPr>
              <w:spacing w:after="40"/>
            </w:pPr>
            <w:r>
              <w:rPr>
                <w:sz w:val="18"/>
              </w:rPr>
              <w:t>Point</w:t>
            </w:r>
          </w:p>
        </w:tc>
        <w:tc>
          <w:tcPr>
            <w:tcW w:w="3245" w:type="dxa"/>
            <w:vAlign w:val="center"/>
          </w:tcPr>
          <w:p w14:paraId="2858EE80" w14:textId="77777777" w:rsidR="005E6FFD" w:rsidRDefault="00000000" w:rsidP="0050192D">
            <w:pPr>
              <w:spacing w:after="40"/>
              <w:jc w:val="both"/>
            </w:pPr>
            <w:r>
              <w:rPr>
                <w:sz w:val="18"/>
              </w:rPr>
              <w:t>Client-Side</w:t>
            </w:r>
          </w:p>
        </w:tc>
        <w:tc>
          <w:tcPr>
            <w:tcW w:w="3245" w:type="dxa"/>
            <w:vAlign w:val="center"/>
          </w:tcPr>
          <w:p w14:paraId="76C26336" w14:textId="77777777" w:rsidR="005E6FFD" w:rsidRDefault="00000000" w:rsidP="0050192D">
            <w:pPr>
              <w:spacing w:after="40"/>
              <w:jc w:val="both"/>
            </w:pPr>
            <w:r>
              <w:rPr>
                <w:sz w:val="18"/>
              </w:rPr>
              <w:t>Server-Side</w:t>
            </w:r>
          </w:p>
        </w:tc>
      </w:tr>
      <w:tr w:rsidR="005E6FFD" w14:paraId="39BA336B" w14:textId="77777777" w:rsidTr="0050192D">
        <w:trPr>
          <w:trHeight w:val="266"/>
          <w:jc w:val="center"/>
        </w:trPr>
        <w:tc>
          <w:tcPr>
            <w:tcW w:w="3245" w:type="dxa"/>
            <w:vAlign w:val="center"/>
          </w:tcPr>
          <w:p w14:paraId="32273DC3" w14:textId="77777777" w:rsidR="005E6FFD" w:rsidRDefault="00000000">
            <w:pPr>
              <w:spacing w:after="40"/>
            </w:pPr>
            <w:r>
              <w:rPr>
                <w:sz w:val="18"/>
              </w:rPr>
              <w:t>Runs on</w:t>
            </w:r>
          </w:p>
        </w:tc>
        <w:tc>
          <w:tcPr>
            <w:tcW w:w="3245" w:type="dxa"/>
            <w:vAlign w:val="center"/>
          </w:tcPr>
          <w:p w14:paraId="267941E6" w14:textId="77777777" w:rsidR="005E6FFD" w:rsidRDefault="00000000">
            <w:pPr>
              <w:spacing w:after="40"/>
            </w:pPr>
            <w:r>
              <w:rPr>
                <w:sz w:val="18"/>
              </w:rPr>
              <w:t>Browser</w:t>
            </w:r>
          </w:p>
        </w:tc>
        <w:tc>
          <w:tcPr>
            <w:tcW w:w="3245" w:type="dxa"/>
            <w:vAlign w:val="center"/>
          </w:tcPr>
          <w:p w14:paraId="14E1E927" w14:textId="77777777" w:rsidR="005E6FFD" w:rsidRDefault="00000000">
            <w:pPr>
              <w:spacing w:after="40"/>
            </w:pPr>
            <w:r>
              <w:rPr>
                <w:sz w:val="18"/>
              </w:rPr>
              <w:t>Web server</w:t>
            </w:r>
          </w:p>
        </w:tc>
      </w:tr>
      <w:tr w:rsidR="005E6FFD" w14:paraId="7F47890E" w14:textId="77777777" w:rsidTr="0050192D">
        <w:trPr>
          <w:trHeight w:val="251"/>
          <w:jc w:val="center"/>
        </w:trPr>
        <w:tc>
          <w:tcPr>
            <w:tcW w:w="3245" w:type="dxa"/>
            <w:vAlign w:val="center"/>
          </w:tcPr>
          <w:p w14:paraId="375356D4" w14:textId="77777777" w:rsidR="005E6FFD" w:rsidRDefault="00000000">
            <w:pPr>
              <w:spacing w:after="40"/>
            </w:pPr>
            <w:r>
              <w:rPr>
                <w:sz w:val="18"/>
              </w:rPr>
              <w:t>Main work</w:t>
            </w:r>
          </w:p>
        </w:tc>
        <w:tc>
          <w:tcPr>
            <w:tcW w:w="3245" w:type="dxa"/>
            <w:vAlign w:val="center"/>
          </w:tcPr>
          <w:p w14:paraId="1336DD62" w14:textId="77777777" w:rsidR="005E6FFD" w:rsidRDefault="00000000">
            <w:pPr>
              <w:spacing w:after="40"/>
            </w:pPr>
            <w:r>
              <w:rPr>
                <w:sz w:val="18"/>
              </w:rPr>
              <w:t>Page design and interaction</w:t>
            </w:r>
          </w:p>
        </w:tc>
        <w:tc>
          <w:tcPr>
            <w:tcW w:w="3245" w:type="dxa"/>
            <w:vAlign w:val="center"/>
          </w:tcPr>
          <w:p w14:paraId="3AD7AE53" w14:textId="77777777" w:rsidR="005E6FFD" w:rsidRDefault="00000000">
            <w:pPr>
              <w:spacing w:after="40"/>
            </w:pPr>
            <w:r>
              <w:rPr>
                <w:sz w:val="18"/>
              </w:rPr>
              <w:t>Data and processing</w:t>
            </w:r>
          </w:p>
        </w:tc>
      </w:tr>
      <w:tr w:rsidR="005E6FFD" w14:paraId="2D42147A" w14:textId="77777777" w:rsidTr="0050192D">
        <w:trPr>
          <w:trHeight w:val="251"/>
          <w:jc w:val="center"/>
        </w:trPr>
        <w:tc>
          <w:tcPr>
            <w:tcW w:w="3245" w:type="dxa"/>
            <w:vAlign w:val="center"/>
          </w:tcPr>
          <w:p w14:paraId="7661D54B" w14:textId="77777777" w:rsidR="005E6FFD" w:rsidRDefault="00000000">
            <w:pPr>
              <w:spacing w:after="40"/>
            </w:pPr>
            <w:r>
              <w:rPr>
                <w:sz w:val="18"/>
              </w:rPr>
              <w:t>Examples</w:t>
            </w:r>
          </w:p>
        </w:tc>
        <w:tc>
          <w:tcPr>
            <w:tcW w:w="3245" w:type="dxa"/>
            <w:vAlign w:val="center"/>
          </w:tcPr>
          <w:p w14:paraId="22409E27" w14:textId="77777777" w:rsidR="005E6FFD" w:rsidRDefault="00000000">
            <w:pPr>
              <w:spacing w:after="40"/>
            </w:pPr>
            <w:r>
              <w:rPr>
                <w:sz w:val="18"/>
              </w:rPr>
              <w:t>HTML, CSS, JavaScript</w:t>
            </w:r>
          </w:p>
        </w:tc>
        <w:tc>
          <w:tcPr>
            <w:tcW w:w="3245" w:type="dxa"/>
            <w:vAlign w:val="center"/>
          </w:tcPr>
          <w:p w14:paraId="23FFF40B" w14:textId="77777777" w:rsidR="005E6FFD" w:rsidRDefault="00000000">
            <w:pPr>
              <w:spacing w:after="40"/>
            </w:pPr>
            <w:r>
              <w:rPr>
                <w:sz w:val="18"/>
              </w:rPr>
              <w:t>Node.js, PHP, Python</w:t>
            </w:r>
          </w:p>
        </w:tc>
      </w:tr>
    </w:tbl>
    <w:p w14:paraId="5B1854ED" w14:textId="77777777" w:rsidR="005E6FFD" w:rsidRDefault="005E6FFD">
      <w:pPr>
        <w:spacing w:after="60"/>
      </w:pPr>
    </w:p>
    <w:p w14:paraId="4F7EE250" w14:textId="77777777" w:rsidR="005E6FFD" w:rsidRDefault="00000000">
      <w:pPr>
        <w:spacing w:after="100"/>
      </w:pPr>
      <w:r>
        <w:rPr>
          <w:b/>
          <w:sz w:val="26"/>
        </w:rPr>
        <w:t>Q4. Block-Level Elements in HTML</w:t>
      </w:r>
    </w:p>
    <w:p w14:paraId="51BCE536" w14:textId="77777777" w:rsidR="005E6FFD" w:rsidRDefault="00000000">
      <w:pPr>
        <w:spacing w:after="60"/>
      </w:pPr>
      <w:r>
        <w:rPr>
          <w:sz w:val="21"/>
        </w:rPr>
        <w:t>Block-level elements are elements that normally start from a new line. They usually use the available width of their parent element. They are useful for arranging the main parts of a webpage.</w:t>
      </w:r>
    </w:p>
    <w:p w14:paraId="56B233C3" w14:textId="77777777" w:rsidR="005E6FFD" w:rsidRDefault="00000000">
      <w:pPr>
        <w:spacing w:after="60"/>
      </w:pPr>
      <w:r>
        <w:rPr>
          <w:sz w:val="21"/>
        </w:rPr>
        <w:t>Characteristics:</w:t>
      </w:r>
    </w:p>
    <w:p w14:paraId="0D78B64E" w14:textId="77777777" w:rsidR="005E6FFD" w:rsidRDefault="00000000">
      <w:pPr>
        <w:spacing w:after="60"/>
      </w:pPr>
      <w:r>
        <w:rPr>
          <w:sz w:val="21"/>
        </w:rPr>
        <w:t>• They normally start on a new line.</w:t>
      </w:r>
    </w:p>
    <w:p w14:paraId="6AF6887A" w14:textId="77777777" w:rsidR="005E6FFD" w:rsidRDefault="00000000">
      <w:pPr>
        <w:spacing w:after="60"/>
      </w:pPr>
      <w:r>
        <w:rPr>
          <w:sz w:val="21"/>
        </w:rPr>
        <w:t>• They usually take the available width.</w:t>
      </w:r>
    </w:p>
    <w:p w14:paraId="0EDEAEBA" w14:textId="77777777" w:rsidR="005E6FFD" w:rsidRDefault="00000000">
      <w:pPr>
        <w:spacing w:after="60"/>
      </w:pPr>
      <w:r>
        <w:rPr>
          <w:sz w:val="21"/>
        </w:rPr>
        <w:t>• They can be used to divide and organize webpage content.</w:t>
      </w:r>
    </w:p>
    <w:p w14:paraId="0FE1D989" w14:textId="77777777" w:rsidR="005E6FFD" w:rsidRDefault="00000000">
      <w:pPr>
        <w:spacing w:after="60"/>
      </w:pPr>
      <w:r>
        <w:rPr>
          <w:sz w:val="21"/>
        </w:rPr>
        <w:t>Examples: &lt;div&gt;, &lt;p&gt;, &lt;h1&gt;, &lt;section&gt;.</w:t>
      </w:r>
    </w:p>
    <w:p w14:paraId="66630694" w14:textId="77777777" w:rsidR="005E6FFD" w:rsidRDefault="00000000">
      <w:pPr>
        <w:spacing w:after="100"/>
      </w:pPr>
      <w:r>
        <w:rPr>
          <w:b/>
          <w:sz w:val="26"/>
        </w:rPr>
        <w:t>Q5. Semantic HTML Elements</w:t>
      </w:r>
    </w:p>
    <w:p w14:paraId="0000433F" w14:textId="77777777" w:rsidR="005E6FFD" w:rsidRDefault="00000000">
      <w:pPr>
        <w:spacing w:after="60"/>
      </w:pPr>
      <w:r>
        <w:rPr>
          <w:sz w:val="21"/>
        </w:rPr>
        <w:t>Semantic elements are HTML elements whose names tell us what their content is about. They make the code easier to understand and organize.</w:t>
      </w:r>
    </w:p>
    <w:p w14:paraId="25207572" w14:textId="77777777" w:rsidR="005E6FFD" w:rsidRDefault="00000000">
      <w:pPr>
        <w:spacing w:after="60"/>
      </w:pPr>
      <w:r>
        <w:rPr>
          <w:sz w:val="21"/>
        </w:rPr>
        <w:t>Importance:</w:t>
      </w:r>
    </w:p>
    <w:p w14:paraId="69465AAC" w14:textId="77777777" w:rsidR="005E6FFD" w:rsidRDefault="00000000">
      <w:pPr>
        <w:spacing w:after="60"/>
      </w:pPr>
      <w:r>
        <w:rPr>
          <w:sz w:val="21"/>
        </w:rPr>
        <w:t>• They make HTML code easier to read.</w:t>
      </w:r>
    </w:p>
    <w:p w14:paraId="4B117251" w14:textId="77777777" w:rsidR="005E6FFD" w:rsidRDefault="00000000">
      <w:pPr>
        <w:spacing w:after="60"/>
      </w:pPr>
      <w:r>
        <w:rPr>
          <w:sz w:val="21"/>
        </w:rPr>
        <w:t>• They give a clear structure to the webpage.</w:t>
      </w:r>
    </w:p>
    <w:p w14:paraId="775B7499" w14:textId="77777777" w:rsidR="005E6FFD" w:rsidRDefault="00000000">
      <w:pPr>
        <w:spacing w:after="60"/>
      </w:pPr>
      <w:r>
        <w:rPr>
          <w:sz w:val="21"/>
        </w:rPr>
        <w:t>• They are helpful for accessibility tools.</w:t>
      </w:r>
    </w:p>
    <w:p w14:paraId="0A95165C" w14:textId="77777777" w:rsidR="005E6FFD" w:rsidRDefault="00000000">
      <w:pPr>
        <w:spacing w:after="60"/>
      </w:pPr>
      <w:r>
        <w:rPr>
          <w:sz w:val="21"/>
        </w:rPr>
        <w:t>• They help search engines understand the page.</w:t>
      </w:r>
    </w:p>
    <w:p w14:paraId="148775CE" w14:textId="77777777" w:rsidR="005E6FFD" w:rsidRDefault="00000000">
      <w:pPr>
        <w:spacing w:after="60"/>
      </w:pPr>
      <w:r>
        <w:rPr>
          <w:sz w:val="21"/>
        </w:rPr>
        <w:t>Examples: &lt;header&gt;, &lt;nav&gt;, &lt;main&gt;, &lt;section&gt;, &lt;article&gt;, and &lt;footer&gt;.</w:t>
      </w:r>
    </w:p>
    <w:p w14:paraId="2BBF2406" w14:textId="77777777" w:rsidR="005E6FFD" w:rsidRDefault="00000000">
      <w:pPr>
        <w:spacing w:after="100"/>
      </w:pPr>
      <w:r>
        <w:rPr>
          <w:b/>
          <w:sz w:val="26"/>
        </w:rPr>
        <w:t>Q6. Creating a Table Using HTML</w:t>
      </w:r>
    </w:p>
    <w:p w14:paraId="5ED5B8E5" w14:textId="77777777" w:rsidR="005E6FFD" w:rsidRDefault="00000000">
      <w:pPr>
        <w:spacing w:after="60"/>
      </w:pPr>
      <w:r>
        <w:rPr>
          <w:sz w:val="21"/>
        </w:rPr>
        <w:t>HTML code:</w:t>
      </w:r>
    </w:p>
    <w:p w14:paraId="4823044E" w14:textId="77777777" w:rsidR="005E6FFD" w:rsidRDefault="00000000">
      <w:pPr>
        <w:spacing w:after="60"/>
      </w:pPr>
      <w:r>
        <w:rPr>
          <w:rFonts w:ascii="Courier New" w:hAnsi="Courier New"/>
          <w:sz w:val="17"/>
        </w:rPr>
        <w:t>&lt;!DOCTYPE html&gt;</w:t>
      </w:r>
      <w:r>
        <w:rPr>
          <w:rFonts w:ascii="Courier New" w:hAnsi="Courier New"/>
          <w:sz w:val="17"/>
        </w:rPr>
        <w:br/>
        <w:t>&lt;html&gt;</w:t>
      </w:r>
      <w:r>
        <w:rPr>
          <w:rFonts w:ascii="Courier New" w:hAnsi="Courier New"/>
          <w:sz w:val="17"/>
        </w:rPr>
        <w:br/>
        <w:t>&lt;head&gt;</w:t>
      </w:r>
      <w:r>
        <w:rPr>
          <w:rFonts w:ascii="Courier New" w:hAnsi="Courier New"/>
          <w:sz w:val="17"/>
        </w:rPr>
        <w:br/>
        <w:t xml:space="preserve">    &lt;title&gt;Employee Details&lt;/title&gt;</w:t>
      </w:r>
      <w:r>
        <w:rPr>
          <w:rFonts w:ascii="Courier New" w:hAnsi="Courier New"/>
          <w:sz w:val="17"/>
        </w:rPr>
        <w:br/>
        <w:t>&lt;/head&gt;</w:t>
      </w:r>
      <w:r>
        <w:rPr>
          <w:rFonts w:ascii="Courier New" w:hAnsi="Courier New"/>
          <w:sz w:val="17"/>
        </w:rPr>
        <w:br/>
        <w:t>&lt;body&gt;</w:t>
      </w:r>
      <w:r>
        <w:rPr>
          <w:rFonts w:ascii="Courier New" w:hAnsi="Courier New"/>
          <w:sz w:val="17"/>
        </w:rPr>
        <w:br/>
        <w:t>&lt;table border="1"&gt;</w:t>
      </w:r>
      <w:r>
        <w:rPr>
          <w:rFonts w:ascii="Courier New" w:hAnsi="Courier New"/>
          <w:sz w:val="17"/>
        </w:rPr>
        <w:br/>
        <w:t xml:space="preserve">    &lt;tr&gt;</w:t>
      </w:r>
      <w:r>
        <w:rPr>
          <w:rFonts w:ascii="Courier New" w:hAnsi="Courier New"/>
          <w:sz w:val="17"/>
        </w:rPr>
        <w:br/>
        <w:t xml:space="preserve">        &lt;th&gt;Sr. No.&lt;/th&gt;&lt;th&gt;Name&lt;/th&gt;&lt;th&gt;Designation&lt;/th&gt;&lt;th&gt;Department&lt;/th&gt;</w:t>
      </w:r>
      <w:r>
        <w:rPr>
          <w:rFonts w:ascii="Courier New" w:hAnsi="Courier New"/>
          <w:sz w:val="17"/>
        </w:rPr>
        <w:br/>
        <w:t xml:space="preserve">    &lt;/tr&gt;</w:t>
      </w:r>
      <w:r>
        <w:rPr>
          <w:rFonts w:ascii="Courier New" w:hAnsi="Courier New"/>
          <w:sz w:val="17"/>
        </w:rPr>
        <w:br/>
        <w:t xml:space="preserve">    &lt;tr&gt;</w:t>
      </w:r>
      <w:r>
        <w:rPr>
          <w:rFonts w:ascii="Courier New" w:hAnsi="Courier New"/>
          <w:sz w:val="17"/>
        </w:rPr>
        <w:br/>
        <w:t xml:space="preserve">        &lt;td&gt;1&lt;/td&gt;&lt;td&gt;John&lt;/td&gt;&lt;td&gt;Manager&lt;/td&gt;&lt;td&gt;Sales&lt;/td&gt;</w:t>
      </w:r>
      <w:r>
        <w:rPr>
          <w:rFonts w:ascii="Courier New" w:hAnsi="Courier New"/>
          <w:sz w:val="17"/>
        </w:rPr>
        <w:br/>
        <w:t xml:space="preserve">    &lt;/tr&gt;</w:t>
      </w:r>
      <w:r>
        <w:rPr>
          <w:rFonts w:ascii="Courier New" w:hAnsi="Courier New"/>
          <w:sz w:val="17"/>
        </w:rPr>
        <w:br/>
        <w:t xml:space="preserve">    &lt;tr&gt;</w:t>
      </w:r>
      <w:r>
        <w:rPr>
          <w:rFonts w:ascii="Courier New" w:hAnsi="Courier New"/>
          <w:sz w:val="17"/>
        </w:rPr>
        <w:br/>
        <w:t xml:space="preserve">        &lt;td&gt;2&lt;/td&gt;&lt;td&gt;Smith&lt;/td&gt;&lt;td&gt;Sr. Manager&lt;/td&gt;&lt;td&gt;Marketing&lt;/td&gt;</w:t>
      </w:r>
      <w:r>
        <w:rPr>
          <w:rFonts w:ascii="Courier New" w:hAnsi="Courier New"/>
          <w:sz w:val="17"/>
        </w:rPr>
        <w:br/>
        <w:t xml:space="preserve">    &lt;/tr&gt;</w:t>
      </w:r>
      <w:r>
        <w:rPr>
          <w:rFonts w:ascii="Courier New" w:hAnsi="Courier New"/>
          <w:sz w:val="17"/>
        </w:rPr>
        <w:br/>
        <w:t xml:space="preserve">    &lt;tr&gt;</w:t>
      </w:r>
      <w:r>
        <w:rPr>
          <w:rFonts w:ascii="Courier New" w:hAnsi="Courier New"/>
          <w:sz w:val="17"/>
        </w:rPr>
        <w:br/>
        <w:t xml:space="preserve">        &lt;td&gt;3&lt;/td&gt;&lt;td&gt;Jane&lt;/td&gt;&lt;td&gt;Manager&lt;/td&gt;&lt;td&gt;HR&lt;/td&gt;</w:t>
      </w:r>
      <w:r>
        <w:rPr>
          <w:rFonts w:ascii="Courier New" w:hAnsi="Courier New"/>
          <w:sz w:val="17"/>
        </w:rPr>
        <w:br/>
        <w:t xml:space="preserve">    &lt;/tr&gt;</w:t>
      </w:r>
      <w:r>
        <w:rPr>
          <w:rFonts w:ascii="Courier New" w:hAnsi="Courier New"/>
          <w:sz w:val="17"/>
        </w:rPr>
        <w:br/>
        <w:t>&lt;/table&gt;</w:t>
      </w:r>
      <w:r>
        <w:rPr>
          <w:rFonts w:ascii="Courier New" w:hAnsi="Courier New"/>
          <w:sz w:val="17"/>
        </w:rPr>
        <w:br/>
        <w:t>&lt;/body&gt;</w:t>
      </w:r>
      <w:r>
        <w:rPr>
          <w:rFonts w:ascii="Courier New" w:hAnsi="Courier New"/>
          <w:sz w:val="17"/>
        </w:rPr>
        <w:br/>
        <w:t>&lt;/html&gt;</w:t>
      </w:r>
    </w:p>
    <w:p w14:paraId="0268F962" w14:textId="77777777" w:rsidR="005E6FFD" w:rsidRDefault="00000000">
      <w:pPr>
        <w:spacing w:after="100"/>
      </w:pPr>
      <w:r>
        <w:rPr>
          <w:b/>
          <w:sz w:val="26"/>
        </w:rPr>
        <w:t>Q7. Creating a Nested List Using HTML</w:t>
      </w:r>
    </w:p>
    <w:p w14:paraId="1033DE4D" w14:textId="77777777" w:rsidR="005E6FFD" w:rsidRDefault="00000000">
      <w:pPr>
        <w:spacing w:after="60"/>
      </w:pPr>
      <w:r>
        <w:rPr>
          <w:sz w:val="21"/>
        </w:rPr>
        <w:t>HTML code:</w:t>
      </w:r>
    </w:p>
    <w:p w14:paraId="30E3DE35" w14:textId="77777777" w:rsidR="005E6FFD" w:rsidRDefault="00000000">
      <w:pPr>
        <w:spacing w:after="60"/>
      </w:pPr>
      <w:r>
        <w:rPr>
          <w:rFonts w:ascii="Courier New" w:hAnsi="Courier New"/>
          <w:sz w:val="17"/>
        </w:rPr>
        <w:t>&lt;ol&gt;</w:t>
      </w:r>
      <w:r>
        <w:rPr>
          <w:rFonts w:ascii="Courier New" w:hAnsi="Courier New"/>
          <w:sz w:val="17"/>
        </w:rPr>
        <w:br/>
        <w:t xml:space="preserve">    &lt;li&gt;River</w:t>
      </w:r>
      <w:r>
        <w:rPr>
          <w:rFonts w:ascii="Courier New" w:hAnsi="Courier New"/>
          <w:sz w:val="17"/>
        </w:rPr>
        <w:br/>
        <w:t xml:space="preserve">        &lt;ul&gt;</w:t>
      </w:r>
      <w:r>
        <w:rPr>
          <w:rFonts w:ascii="Courier New" w:hAnsi="Courier New"/>
          <w:sz w:val="17"/>
        </w:rPr>
        <w:br/>
        <w:t xml:space="preserve">            &lt;li&gt;Ganga&lt;/li&gt;</w:t>
      </w:r>
      <w:r>
        <w:rPr>
          <w:rFonts w:ascii="Courier New" w:hAnsi="Courier New"/>
          <w:sz w:val="17"/>
        </w:rPr>
        <w:br/>
        <w:t xml:space="preserve">            &lt;li&gt;Yamuna&lt;/li&gt;</w:t>
      </w:r>
      <w:r>
        <w:rPr>
          <w:rFonts w:ascii="Courier New" w:hAnsi="Courier New"/>
          <w:sz w:val="17"/>
        </w:rPr>
        <w:br/>
        <w:t xml:space="preserve">            &lt;li&gt;Brahmaputra&lt;/li&gt;</w:t>
      </w:r>
      <w:r>
        <w:rPr>
          <w:rFonts w:ascii="Courier New" w:hAnsi="Courier New"/>
          <w:sz w:val="17"/>
        </w:rPr>
        <w:br/>
        <w:t xml:space="preserve">            &lt;li&gt;Narmada&lt;/li&gt;</w:t>
      </w:r>
      <w:r>
        <w:rPr>
          <w:rFonts w:ascii="Courier New" w:hAnsi="Courier New"/>
          <w:sz w:val="17"/>
        </w:rPr>
        <w:br/>
        <w:t xml:space="preserve">        &lt;/ul&gt;</w:t>
      </w:r>
      <w:r>
        <w:rPr>
          <w:rFonts w:ascii="Courier New" w:hAnsi="Courier New"/>
          <w:sz w:val="17"/>
        </w:rPr>
        <w:br/>
        <w:t xml:space="preserve">    &lt;/li&gt;</w:t>
      </w:r>
      <w:r>
        <w:rPr>
          <w:rFonts w:ascii="Courier New" w:hAnsi="Courier New"/>
          <w:sz w:val="17"/>
        </w:rPr>
        <w:br/>
        <w:t>&lt;/ol&gt;</w:t>
      </w:r>
    </w:p>
    <w:p w14:paraId="30D06482" w14:textId="77777777" w:rsidR="005E6FFD" w:rsidRDefault="00000000">
      <w:pPr>
        <w:spacing w:after="100"/>
      </w:pPr>
      <w:r>
        <w:rPr>
          <w:b/>
          <w:sz w:val="26"/>
        </w:rPr>
        <w:t>Q8. Types of CSS</w:t>
      </w:r>
    </w:p>
    <w:p w14:paraId="45AC8D1E" w14:textId="77777777" w:rsidR="005E6FFD" w:rsidRDefault="00000000">
      <w:pPr>
        <w:spacing w:after="60"/>
      </w:pPr>
      <w:r>
        <w:rPr>
          <w:sz w:val="21"/>
        </w:rPr>
        <w:t>There are three common ways to add CSS to an HTML page:</w:t>
      </w:r>
    </w:p>
    <w:p w14:paraId="07AE9317" w14:textId="77777777" w:rsidR="005E6FFD" w:rsidRDefault="00000000">
      <w:pPr>
        <w:spacing w:after="60"/>
      </w:pPr>
      <w:r>
        <w:rPr>
          <w:sz w:val="21"/>
        </w:rPr>
        <w:t>1. Inline CSS: It is added directly inside an HTML tag. It is useful for one specific element. Example: &lt;p style="color: blue;"&gt;Hello&lt;/p&gt;</w:t>
      </w:r>
    </w:p>
    <w:p w14:paraId="4F4D8F01" w14:textId="77777777" w:rsidR="005E6FFD" w:rsidRDefault="00000000">
      <w:pPr>
        <w:spacing w:after="60"/>
      </w:pPr>
      <w:r>
        <w:rPr>
          <w:sz w:val="21"/>
        </w:rPr>
        <w:t>2. Internal CSS: It is written inside a &lt;style&gt; tag in the same HTML file. It is useful when one page needs its own styles. Example: &lt;style&gt;p { color: blue; }&lt;/style&gt;</w:t>
      </w:r>
    </w:p>
    <w:p w14:paraId="6D73F54C" w14:textId="77777777" w:rsidR="005E6FFD" w:rsidRDefault="00000000">
      <w:pPr>
        <w:spacing w:after="60"/>
      </w:pPr>
      <w:r>
        <w:rPr>
          <w:sz w:val="21"/>
        </w:rPr>
        <w:t>3. External CSS: It is written in a separate CSS file. The CSS file is connected with HTML using a &lt;link&gt; tag. It is useful when the same design is used on many pages. Example: &lt;link rel="stylesheet" href="style.css"&gt;</w:t>
      </w:r>
    </w:p>
    <w:p w14:paraId="14965FF2" w14:textId="77777777" w:rsidR="005E6FFD" w:rsidRDefault="00000000">
      <w:pPr>
        <w:spacing w:after="100"/>
      </w:pPr>
      <w:r>
        <w:rPr>
          <w:b/>
          <w:sz w:val="26"/>
        </w:rPr>
        <w:t>Q9. Practical Understanding</w:t>
      </w:r>
    </w:p>
    <w:p w14:paraId="67EB79CA" w14:textId="77777777" w:rsidR="005E6FFD" w:rsidRDefault="00000000">
      <w:pPr>
        <w:spacing w:after="60"/>
      </w:pPr>
      <w:r>
        <w:rPr>
          <w:sz w:val="21"/>
        </w:rPr>
        <w:t>HTML, CSS, and JavaScript work together to create a webpage.</w:t>
      </w:r>
    </w:p>
    <w:p w14:paraId="4FAC2109" w14:textId="77777777" w:rsidR="005E6FFD" w:rsidRDefault="00000000">
      <w:pPr>
        <w:spacing w:after="60"/>
      </w:pPr>
      <w:r>
        <w:rPr>
          <w:sz w:val="21"/>
        </w:rPr>
        <w:t>HTML gives the webpage its structure, such as headings, paragraphs, images, and forms.</w:t>
      </w:r>
    </w:p>
    <w:p w14:paraId="197C2A44" w14:textId="77777777" w:rsidR="005E6FFD" w:rsidRDefault="00000000">
      <w:pPr>
        <w:spacing w:after="60"/>
      </w:pPr>
      <w:r>
        <w:rPr>
          <w:sz w:val="21"/>
        </w:rPr>
        <w:t>CSS controls how the webpage looks, such as colors, fonts, spacing, and layout.</w:t>
      </w:r>
    </w:p>
    <w:p w14:paraId="4B6E3DEE" w14:textId="77777777" w:rsidR="005E6FFD" w:rsidRDefault="00000000">
      <w:pPr>
        <w:spacing w:after="60"/>
      </w:pPr>
      <w:r>
        <w:rPr>
          <w:sz w:val="21"/>
        </w:rPr>
        <w:t>JavaScript makes the webpage active by adding functions such as button actions, form checking, and changing content.</w:t>
      </w:r>
    </w:p>
    <w:p w14:paraId="5F4ABB63" w14:textId="77777777" w:rsidR="005E6FFD" w:rsidRDefault="00000000">
      <w:pPr>
        <w:spacing w:after="60"/>
      </w:pPr>
      <w:r>
        <w:rPr>
          <w:sz w:val="21"/>
        </w:rPr>
        <w:t>Example: HTML builds the page, CSS decorates it, and JavaScript makes it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5E6FFD" w14:paraId="5E43EEEE" w14:textId="77777777">
        <w:trPr>
          <w:jc w:val="center"/>
        </w:trPr>
        <w:tc>
          <w:tcPr>
            <w:tcW w:w="3360" w:type="dxa"/>
            <w:vAlign w:val="center"/>
          </w:tcPr>
          <w:p w14:paraId="51039C55" w14:textId="77777777" w:rsidR="005E6FFD" w:rsidRDefault="00000000">
            <w:pPr>
              <w:spacing w:after="40"/>
            </w:pPr>
            <w:r>
              <w:rPr>
                <w:sz w:val="18"/>
              </w:rPr>
              <w:t>Technology</w:t>
            </w:r>
          </w:p>
        </w:tc>
        <w:tc>
          <w:tcPr>
            <w:tcW w:w="3360" w:type="dxa"/>
            <w:vAlign w:val="center"/>
          </w:tcPr>
          <w:p w14:paraId="12913AC7" w14:textId="77777777" w:rsidR="005E6FFD" w:rsidRDefault="00000000">
            <w:pPr>
              <w:spacing w:after="40"/>
            </w:pPr>
            <w:r>
              <w:rPr>
                <w:sz w:val="18"/>
              </w:rPr>
              <w:t>Main Role</w:t>
            </w:r>
          </w:p>
        </w:tc>
        <w:tc>
          <w:tcPr>
            <w:tcW w:w="3360" w:type="dxa"/>
            <w:vAlign w:val="center"/>
          </w:tcPr>
          <w:p w14:paraId="6888AC39" w14:textId="77777777" w:rsidR="005E6FFD" w:rsidRDefault="00000000">
            <w:pPr>
              <w:spacing w:after="40"/>
            </w:pPr>
            <w:r>
              <w:rPr>
                <w:sz w:val="18"/>
              </w:rPr>
              <w:t>Example</w:t>
            </w:r>
          </w:p>
        </w:tc>
      </w:tr>
      <w:tr w:rsidR="005E6FFD" w14:paraId="553B5BC9" w14:textId="77777777">
        <w:trPr>
          <w:jc w:val="center"/>
        </w:trPr>
        <w:tc>
          <w:tcPr>
            <w:tcW w:w="3360" w:type="dxa"/>
            <w:vAlign w:val="center"/>
          </w:tcPr>
          <w:p w14:paraId="6F3213B3" w14:textId="77777777" w:rsidR="005E6FFD" w:rsidRDefault="00000000">
            <w:pPr>
              <w:spacing w:after="40"/>
            </w:pPr>
            <w:r>
              <w:rPr>
                <w:sz w:val="18"/>
              </w:rPr>
              <w:t>HTML</w:t>
            </w:r>
          </w:p>
        </w:tc>
        <w:tc>
          <w:tcPr>
            <w:tcW w:w="3360" w:type="dxa"/>
            <w:vAlign w:val="center"/>
          </w:tcPr>
          <w:p w14:paraId="6F2AA1CD" w14:textId="77777777" w:rsidR="005E6FFD" w:rsidRDefault="00000000">
            <w:pPr>
              <w:spacing w:after="40"/>
            </w:pPr>
            <w:r>
              <w:rPr>
                <w:sz w:val="18"/>
              </w:rPr>
              <w:t>Creates structure</w:t>
            </w:r>
          </w:p>
        </w:tc>
        <w:tc>
          <w:tcPr>
            <w:tcW w:w="3360" w:type="dxa"/>
            <w:vAlign w:val="center"/>
          </w:tcPr>
          <w:p w14:paraId="518E2557" w14:textId="77777777" w:rsidR="005E6FFD" w:rsidRDefault="00000000">
            <w:pPr>
              <w:spacing w:after="40"/>
            </w:pPr>
            <w:r>
              <w:rPr>
                <w:sz w:val="18"/>
              </w:rPr>
              <w:t>Headings, forms</w:t>
            </w:r>
          </w:p>
        </w:tc>
      </w:tr>
      <w:tr w:rsidR="005E6FFD" w14:paraId="15908FEF" w14:textId="77777777">
        <w:trPr>
          <w:jc w:val="center"/>
        </w:trPr>
        <w:tc>
          <w:tcPr>
            <w:tcW w:w="3360" w:type="dxa"/>
            <w:vAlign w:val="center"/>
          </w:tcPr>
          <w:p w14:paraId="613D1E69" w14:textId="77777777" w:rsidR="005E6FFD" w:rsidRDefault="00000000">
            <w:pPr>
              <w:spacing w:after="40"/>
            </w:pPr>
            <w:r>
              <w:rPr>
                <w:sz w:val="18"/>
              </w:rPr>
              <w:t>CSS</w:t>
            </w:r>
          </w:p>
        </w:tc>
        <w:tc>
          <w:tcPr>
            <w:tcW w:w="3360" w:type="dxa"/>
            <w:vAlign w:val="center"/>
          </w:tcPr>
          <w:p w14:paraId="00C48DAC" w14:textId="77777777" w:rsidR="005E6FFD" w:rsidRDefault="00000000">
            <w:pPr>
              <w:spacing w:after="40"/>
            </w:pPr>
            <w:r>
              <w:rPr>
                <w:sz w:val="18"/>
              </w:rPr>
              <w:t>Controls design</w:t>
            </w:r>
          </w:p>
        </w:tc>
        <w:tc>
          <w:tcPr>
            <w:tcW w:w="3360" w:type="dxa"/>
            <w:vAlign w:val="center"/>
          </w:tcPr>
          <w:p w14:paraId="0F7BA5B3" w14:textId="77777777" w:rsidR="005E6FFD" w:rsidRDefault="00000000">
            <w:pPr>
              <w:spacing w:after="40"/>
            </w:pPr>
            <w:r>
              <w:rPr>
                <w:sz w:val="18"/>
              </w:rPr>
              <w:t>Colors, layout</w:t>
            </w:r>
          </w:p>
        </w:tc>
      </w:tr>
      <w:tr w:rsidR="005E6FFD" w14:paraId="4F108F5E" w14:textId="77777777">
        <w:trPr>
          <w:jc w:val="center"/>
        </w:trPr>
        <w:tc>
          <w:tcPr>
            <w:tcW w:w="3360" w:type="dxa"/>
            <w:vAlign w:val="center"/>
          </w:tcPr>
          <w:p w14:paraId="65EE82E0" w14:textId="77777777" w:rsidR="005E6FFD" w:rsidRDefault="00000000">
            <w:pPr>
              <w:spacing w:after="40"/>
            </w:pPr>
            <w:r>
              <w:rPr>
                <w:sz w:val="18"/>
              </w:rPr>
              <w:t>JavaScript</w:t>
            </w:r>
          </w:p>
        </w:tc>
        <w:tc>
          <w:tcPr>
            <w:tcW w:w="3360" w:type="dxa"/>
            <w:vAlign w:val="center"/>
          </w:tcPr>
          <w:p w14:paraId="0A1FB2AB" w14:textId="77777777" w:rsidR="005E6FFD" w:rsidRDefault="00000000">
            <w:pPr>
              <w:spacing w:after="40"/>
            </w:pPr>
            <w:r>
              <w:rPr>
                <w:sz w:val="18"/>
              </w:rPr>
              <w:t>Adds interaction</w:t>
            </w:r>
          </w:p>
        </w:tc>
        <w:tc>
          <w:tcPr>
            <w:tcW w:w="3360" w:type="dxa"/>
            <w:vAlign w:val="center"/>
          </w:tcPr>
          <w:p w14:paraId="7D15F979" w14:textId="77777777" w:rsidR="005E6FFD" w:rsidRDefault="00000000">
            <w:pPr>
              <w:spacing w:after="40"/>
            </w:pPr>
            <w:r>
              <w:rPr>
                <w:sz w:val="18"/>
              </w:rPr>
              <w:t>Buttons, validation</w:t>
            </w:r>
          </w:p>
        </w:tc>
      </w:tr>
    </w:tbl>
    <w:p w14:paraId="4958DF17" w14:textId="77777777" w:rsidR="005E6FFD" w:rsidRDefault="005E6FFD">
      <w:pPr>
        <w:spacing w:after="60"/>
      </w:pPr>
    </w:p>
    <w:p w14:paraId="71735C4E" w14:textId="77777777" w:rsidR="005E6FFD" w:rsidRDefault="00000000">
      <w:pPr>
        <w:spacing w:after="100"/>
      </w:pPr>
      <w:r>
        <w:rPr>
          <w:b/>
          <w:sz w:val="26"/>
        </w:rPr>
        <w:t>Q10. Short Answer</w:t>
      </w:r>
    </w:p>
    <w:p w14:paraId="71A90C34" w14:textId="77777777" w:rsidR="005E6FFD" w:rsidRDefault="00000000">
      <w:pPr>
        <w:spacing w:after="60"/>
      </w:pPr>
      <w:r>
        <w:rPr>
          <w:sz w:val="21"/>
        </w:rPr>
        <w:t>a. What is the role of Bootstrap in web development?</w:t>
      </w:r>
    </w:p>
    <w:p w14:paraId="7D460812" w14:textId="77777777" w:rsidR="005E6FFD" w:rsidRDefault="00000000">
      <w:pPr>
        <w:spacing w:after="60"/>
      </w:pPr>
      <w:r>
        <w:rPr>
          <w:sz w:val="21"/>
        </w:rPr>
        <w:t>Bootstrap gives developers ready-made styles and components. It makes it easier to create responsive pages, buttons, forms, navigation bars, and grids.</w:t>
      </w:r>
    </w:p>
    <w:p w14:paraId="02B08B03" w14:textId="77777777" w:rsidR="005E6FFD" w:rsidRDefault="00000000">
      <w:pPr>
        <w:spacing w:after="60"/>
      </w:pPr>
      <w:r>
        <w:rPr>
          <w:sz w:val="21"/>
        </w:rPr>
        <w:t>b. What is jQuery and why was it widely used in web development?</w:t>
      </w:r>
    </w:p>
    <w:p w14:paraId="49D197EE" w14:textId="77777777" w:rsidR="005E6FFD" w:rsidRDefault="00000000">
      <w:pPr>
        <w:spacing w:after="60"/>
      </w:pPr>
      <w:r>
        <w:rPr>
          <w:sz w:val="21"/>
        </w:rPr>
        <w:t>jQuery is a JavaScript library that makes common tasks easier. It was popular because developers could write less code for events, animations, and changing webpage elements.</w:t>
      </w:r>
    </w:p>
    <w:p w14:paraId="08BE54E4" w14:textId="77777777" w:rsidR="005E6FFD" w:rsidRDefault="00000000">
      <w:pPr>
        <w:spacing w:after="60"/>
      </w:pPr>
      <w:r>
        <w:rPr>
          <w:sz w:val="21"/>
        </w:rPr>
        <w:t>c. What is React.js and what problem does it solve in frontend development?</w:t>
      </w:r>
    </w:p>
    <w:p w14:paraId="08CB67A1" w14:textId="77777777" w:rsidR="005E6FFD" w:rsidRDefault="00000000">
      <w:pPr>
        <w:spacing w:after="60"/>
      </w:pPr>
      <w:r>
        <w:rPr>
          <w:sz w:val="21"/>
        </w:rPr>
        <w:t>React.js is a JavaScript library for creating user interfaces. It uses reusable components, so developers can manage large and interactive webpages more easily.</w:t>
      </w:r>
    </w:p>
    <w:p w14:paraId="7E5332D2" w14:textId="77777777" w:rsidR="005E6FFD" w:rsidRDefault="00000000" w:rsidP="0050192D">
      <w:pPr>
        <w:spacing w:after="140"/>
      </w:pPr>
      <w:r>
        <w:rPr>
          <w:b/>
          <w:sz w:val="18"/>
        </w:rPr>
        <w:t>Client (Browser)  →  HTTP Request  →  Web Server</w:t>
      </w:r>
      <w:r>
        <w:rPr>
          <w:b/>
          <w:sz w:val="18"/>
        </w:rPr>
        <w:br/>
        <w:t>Client (Browser)  ←  HTTP Response ←  Web Server</w:t>
      </w:r>
      <w:r>
        <w:rPr>
          <w:b/>
          <w:sz w:val="18"/>
        </w:rPr>
        <w:br/>
        <w:t xml:space="preserve">                         ↓</w:t>
      </w:r>
      <w:r>
        <w:rPr>
          <w:b/>
          <w:sz w:val="18"/>
        </w:rPr>
        <w:br/>
        <w:t xml:space="preserve">                  Webpage is shown</w:t>
      </w:r>
    </w:p>
    <w:sectPr w:rsidR="005E6FF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3648">
    <w:abstractNumId w:val="8"/>
  </w:num>
  <w:num w:numId="2" w16cid:durableId="1990212737">
    <w:abstractNumId w:val="6"/>
  </w:num>
  <w:num w:numId="3" w16cid:durableId="183130931">
    <w:abstractNumId w:val="5"/>
  </w:num>
  <w:num w:numId="4" w16cid:durableId="60760948">
    <w:abstractNumId w:val="4"/>
  </w:num>
  <w:num w:numId="5" w16cid:durableId="2044745682">
    <w:abstractNumId w:val="7"/>
  </w:num>
  <w:num w:numId="6" w16cid:durableId="1726638192">
    <w:abstractNumId w:val="3"/>
  </w:num>
  <w:num w:numId="7" w16cid:durableId="389117181">
    <w:abstractNumId w:val="2"/>
  </w:num>
  <w:num w:numId="8" w16cid:durableId="1229070353">
    <w:abstractNumId w:val="1"/>
  </w:num>
  <w:num w:numId="9" w16cid:durableId="167282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192D"/>
    <w:rsid w:val="00537275"/>
    <w:rsid w:val="005E6FFD"/>
    <w:rsid w:val="00AA1D8D"/>
    <w:rsid w:val="00B47730"/>
    <w:rsid w:val="00CB0664"/>
    <w:rsid w:val="00DF52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7CDBA"/>
  <w14:defaultImageDpi w14:val="300"/>
  <w15:docId w15:val="{595E1EA0-A8B0-4EFB-87D1-5B26D48F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Prateek jadaun</cp:lastModifiedBy>
  <cp:revision>3</cp:revision>
  <dcterms:created xsi:type="dcterms:W3CDTF">2026-08-24T17:01:00Z</dcterms:created>
  <dcterms:modified xsi:type="dcterms:W3CDTF">2026-08-24T17:03:00Z</dcterms:modified>
  <cp:category/>
</cp:coreProperties>
</file>